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679F" w14:textId="77777777" w:rsidR="00C5194E" w:rsidRDefault="00000000">
      <w:pPr>
        <w:pStyle w:val="Title"/>
      </w:pPr>
      <w:r>
        <w:rPr>
          <w:rFonts w:ascii="Calibri" w:hAnsi="Calibri"/>
          <w:sz w:val="32"/>
        </w:rPr>
        <w:t>Interview Study Guide &amp; Cheat Sheet</w:t>
      </w:r>
    </w:p>
    <w:p w14:paraId="141500B9" w14:textId="38FA2C24" w:rsidR="001000AC" w:rsidRPr="001000AC" w:rsidRDefault="001000AC" w:rsidP="00314208">
      <w:pPr>
        <w:pStyle w:val="Heading1"/>
      </w:pPr>
      <w:r>
        <w:t>Interview</w:t>
      </w:r>
      <w:r w:rsidR="00314208">
        <w:t xml:space="preserve"> Reminders to Myself</w:t>
      </w:r>
    </w:p>
    <w:p w14:paraId="53BC0206" w14:textId="77777777" w:rsidR="003A6A48" w:rsidRDefault="00000000" w:rsidP="003A6A48">
      <w:r w:rsidRPr="001000AC">
        <w:rPr>
          <w:rStyle w:val="Heading3Char"/>
        </w:rPr>
        <w:t>About Me</w:t>
      </w:r>
      <w:r w:rsidR="009211DD">
        <w:t xml:space="preserve">: </w:t>
      </w:r>
      <w:r w:rsidR="001000AC">
        <w:t xml:space="preserve">Focus on profession and </w:t>
      </w:r>
      <w:proofErr w:type="gramStart"/>
      <w:r w:rsidR="001000AC">
        <w:t>high level</w:t>
      </w:r>
      <w:proofErr w:type="gramEnd"/>
      <w:r w:rsidR="001000AC">
        <w:t xml:space="preserve"> skills</w:t>
      </w:r>
    </w:p>
    <w:p w14:paraId="412B07F9" w14:textId="16F86EB6" w:rsidR="003A548C" w:rsidRDefault="00000000" w:rsidP="003A6A48">
      <w:r w:rsidRPr="001000AC">
        <w:rPr>
          <w:rStyle w:val="Heading4Char"/>
        </w:rPr>
        <w:t>Philosophy</w:t>
      </w:r>
      <w:r w:rsidR="009211DD">
        <w:t>: Optimize for maintainable systems that fail in obvious, diagnosable ways</w:t>
      </w:r>
    </w:p>
    <w:p w14:paraId="7E3D6781" w14:textId="14B8AFE2" w:rsidR="003A6A48" w:rsidRDefault="001000AC" w:rsidP="003A6A48">
      <w:pPr>
        <w:rPr>
          <w:rFonts w:ascii="Calibri" w:hAnsi="Calibri"/>
        </w:rPr>
      </w:pPr>
      <w:hyperlink w:anchor="detail_Interview_Conduct" w:history="1">
        <w:r w:rsidRPr="001000AC">
          <w:rPr>
            <w:rStyle w:val="Heading3Char"/>
          </w:rPr>
          <w:t>Conduct</w:t>
        </w:r>
      </w:hyperlink>
      <w:r>
        <w:t xml:space="preserve">: </w:t>
      </w:r>
      <w:r w:rsidRPr="003A6A48">
        <w:rPr>
          <w:rFonts w:ascii="Calibri" w:hAnsi="Calibri"/>
        </w:rPr>
        <w:t xml:space="preserve">Be clear, not complete — senior answers stop earlier than </w:t>
      </w:r>
      <w:proofErr w:type="gramStart"/>
      <w:r w:rsidRPr="003A6A48">
        <w:rPr>
          <w:rFonts w:ascii="Calibri" w:hAnsi="Calibri"/>
        </w:rPr>
        <w:t>feels</w:t>
      </w:r>
      <w:proofErr w:type="gramEnd"/>
      <w:r w:rsidRPr="003A6A48">
        <w:rPr>
          <w:rFonts w:ascii="Calibri" w:hAnsi="Calibri"/>
        </w:rPr>
        <w:t xml:space="preserve"> comfortable.</w:t>
      </w:r>
    </w:p>
    <w:p w14:paraId="0658A453" w14:textId="006DFB11" w:rsidR="003A6A48" w:rsidRDefault="003A6A48" w:rsidP="003A6A48">
      <w:pPr>
        <w:pStyle w:val="Heading2"/>
      </w:pPr>
      <w:r>
        <w:t>Personal</w:t>
      </w:r>
    </w:p>
    <w:p w14:paraId="313F848C" w14:textId="5D808E52" w:rsidR="003A6A48" w:rsidRDefault="003A6A48" w:rsidP="003A6A48">
      <w:pPr>
        <w:pStyle w:val="Heading3"/>
      </w:pPr>
      <w:r>
        <w:t>Experience</w:t>
      </w:r>
    </w:p>
    <w:p w14:paraId="0353229E" w14:textId="36C848DC" w:rsidR="003A6A48" w:rsidRDefault="003A6A48" w:rsidP="003A6A48">
      <w:pPr>
        <w:pStyle w:val="ListParagraph"/>
        <w:numPr>
          <w:ilvl w:val="0"/>
          <w:numId w:val="10"/>
        </w:numPr>
      </w:pPr>
      <w:hyperlink w:anchor="detail_Database" w:history="1">
        <w:r w:rsidRPr="001000AC">
          <w:rPr>
            <w:rStyle w:val="Heading3Char"/>
          </w:rPr>
          <w:t>Database</w:t>
        </w:r>
      </w:hyperlink>
      <w:r>
        <w:t>: [Level of Expertise], [Years Experience], [Last Used]</w:t>
      </w:r>
    </w:p>
    <w:p w14:paraId="2763B688" w14:textId="3C9FE4C8" w:rsidR="003A6A48" w:rsidRDefault="003A6A48" w:rsidP="003A6A48">
      <w:pPr>
        <w:pStyle w:val="ListParagraph"/>
        <w:numPr>
          <w:ilvl w:val="0"/>
          <w:numId w:val="10"/>
        </w:numPr>
      </w:pPr>
      <w:hyperlink w:anchor="detail_WPF" w:history="1">
        <w:r w:rsidRPr="001000AC">
          <w:rPr>
            <w:rStyle w:val="Heading3Char"/>
          </w:rPr>
          <w:t>WPF</w:t>
        </w:r>
      </w:hyperlink>
      <w:r>
        <w:t>: [Level of Expertise], [Years Experience], [Last Used]</w:t>
      </w:r>
    </w:p>
    <w:p w14:paraId="375E3C8D" w14:textId="5D18A3B9" w:rsidR="003A6A48" w:rsidRDefault="003A6A48" w:rsidP="003A6A48">
      <w:pPr>
        <w:pStyle w:val="ListParagraph"/>
        <w:numPr>
          <w:ilvl w:val="0"/>
          <w:numId w:val="10"/>
        </w:numPr>
      </w:pPr>
      <w:hyperlink w:anchor="detail_LINQ" w:history="1">
        <w:r w:rsidRPr="001000AC">
          <w:rPr>
            <w:rStyle w:val="Heading3Char"/>
          </w:rPr>
          <w:t>LINQ</w:t>
        </w:r>
      </w:hyperlink>
      <w:r>
        <w:t>: [Level of Expertise], [Years Experience], [Last Used]</w:t>
      </w:r>
    </w:p>
    <w:p w14:paraId="3545C018" w14:textId="154DCC99" w:rsidR="003A6A48" w:rsidRDefault="003A6A48" w:rsidP="003A6A48">
      <w:pPr>
        <w:pStyle w:val="ListParagraph"/>
        <w:numPr>
          <w:ilvl w:val="0"/>
          <w:numId w:val="10"/>
        </w:numPr>
      </w:pPr>
      <w:hyperlink w:anchor="detail_LINQ_to_SQL" w:history="1">
        <w:r w:rsidRPr="001000AC">
          <w:rPr>
            <w:rStyle w:val="Heading3Char"/>
          </w:rPr>
          <w:t>LINQ to SQL</w:t>
        </w:r>
      </w:hyperlink>
      <w:r>
        <w:t>: [Level of Expertise], [Years Experience], [Last Used]</w:t>
      </w:r>
    </w:p>
    <w:p w14:paraId="22F26A5D" w14:textId="77777777" w:rsidR="003A6A48" w:rsidRPr="003A6A48" w:rsidRDefault="003A6A48" w:rsidP="003A6A48">
      <w:pPr>
        <w:pStyle w:val="ListParagraph"/>
        <w:numPr>
          <w:ilvl w:val="0"/>
          <w:numId w:val="10"/>
        </w:numPr>
        <w:rPr>
          <w:rStyle w:val="Heading5Char"/>
          <w:rFonts w:asciiTheme="minorHAnsi" w:eastAsiaTheme="minorEastAsia" w:hAnsiTheme="minorHAnsi" w:cstheme="minorBidi"/>
          <w:color w:val="auto"/>
        </w:rPr>
      </w:pPr>
      <w:hyperlink w:anchor="detail_NET" w:history="1">
        <w:r w:rsidRPr="001000AC">
          <w:rPr>
            <w:rStyle w:val="Heading3Char"/>
          </w:rPr>
          <w:t>.NET</w:t>
        </w:r>
      </w:hyperlink>
      <w:r>
        <w:t>: [Level of Expertise], [Years Experience], [Last Used</w:t>
      </w:r>
      <w:r>
        <w:rPr>
          <w:rStyle w:val="Heading5Char"/>
        </w:rPr>
        <w:t>]</w:t>
      </w:r>
    </w:p>
    <w:p w14:paraId="2177931A" w14:textId="48E73765" w:rsidR="003A6A48" w:rsidRPr="003A6A48" w:rsidRDefault="003A6A48" w:rsidP="003A6A48">
      <w:pPr>
        <w:pStyle w:val="ListParagraph"/>
        <w:numPr>
          <w:ilvl w:val="0"/>
          <w:numId w:val="10"/>
        </w:numPr>
      </w:pPr>
      <w:hyperlink w:anchor="detail_ASPNET" w:history="1">
        <w:r w:rsidRPr="001000AC">
          <w:rPr>
            <w:rStyle w:val="Heading3Char"/>
          </w:rPr>
          <w:t>ASP.NET</w:t>
        </w:r>
      </w:hyperlink>
      <w:r>
        <w:t>: [Level of Expertise], [Years Experience], [Last Used</w:t>
      </w:r>
      <w:r>
        <w:rPr>
          <w:rStyle w:val="Heading5Char"/>
        </w:rPr>
        <w:t>]</w:t>
      </w:r>
    </w:p>
    <w:p w14:paraId="6996711B" w14:textId="7FED7826" w:rsidR="00C5194E" w:rsidRDefault="003A548C" w:rsidP="003A6A48">
      <w:pPr>
        <w:pStyle w:val="Heading3"/>
      </w:pPr>
      <w:hyperlink w:anchor="detail_Leadership" w:history="1">
        <w:r w:rsidRPr="001000AC">
          <w:t>Leadership</w:t>
        </w:r>
      </w:hyperlink>
    </w:p>
    <w:p w14:paraId="41C93224" w14:textId="57AF8C06" w:rsidR="007F443D" w:rsidRDefault="007F443D" w:rsidP="007F443D">
      <w:pPr>
        <w:pStyle w:val="Heading3"/>
        <w:numPr>
          <w:ilvl w:val="0"/>
          <w:numId w:val="11"/>
        </w:numPr>
      </w:pPr>
      <w:r>
        <w:t>Roles</w:t>
      </w:r>
    </w:p>
    <w:p w14:paraId="62E244C9" w14:textId="1E2C59A1" w:rsidR="007F443D" w:rsidRDefault="007F443D" w:rsidP="007F443D">
      <w:pPr>
        <w:pStyle w:val="Heading3"/>
        <w:numPr>
          <w:ilvl w:val="0"/>
          <w:numId w:val="11"/>
        </w:numPr>
      </w:pPr>
      <w:r>
        <w:t>Accomplishments</w:t>
      </w:r>
    </w:p>
    <w:p w14:paraId="47CF7659" w14:textId="3A3EEDAA" w:rsidR="007F443D" w:rsidRDefault="007F443D" w:rsidP="007F443D">
      <w:pPr>
        <w:pStyle w:val="Heading3"/>
        <w:numPr>
          <w:ilvl w:val="0"/>
          <w:numId w:val="11"/>
        </w:numPr>
      </w:pPr>
      <w:r>
        <w:t>Dealing with problems</w:t>
      </w:r>
    </w:p>
    <w:p w14:paraId="5FD9D581" w14:textId="77777777" w:rsidR="007F443D" w:rsidRDefault="007F443D" w:rsidP="007F443D">
      <w:pPr>
        <w:pStyle w:val="Heading3"/>
        <w:numPr>
          <w:ilvl w:val="0"/>
          <w:numId w:val="11"/>
        </w:numPr>
      </w:pPr>
      <w:r>
        <w:t>Mentorship</w:t>
      </w:r>
    </w:p>
    <w:p w14:paraId="37EE42B7" w14:textId="2F8C33DC" w:rsidR="007F443D" w:rsidRPr="007F443D" w:rsidRDefault="007F443D" w:rsidP="007F443D">
      <w:pPr>
        <w:pStyle w:val="Heading3"/>
        <w:numPr>
          <w:ilvl w:val="0"/>
          <w:numId w:val="11"/>
        </w:numPr>
      </w:pPr>
      <w:r w:rsidRPr="007F443D">
        <w:t xml:space="preserve">Goals: </w:t>
      </w:r>
      <w:r w:rsidRPr="00314208">
        <w:rPr>
          <w:b w:val="0"/>
          <w:bCs w:val="0"/>
          <w:color w:val="auto"/>
        </w:rPr>
        <w:t>style guide, ci/cd, testing, peer reviews, team cohesion, priorities</w:t>
      </w:r>
    </w:p>
    <w:p w14:paraId="38ED4E34" w14:textId="233613F0" w:rsidR="001000AC" w:rsidRDefault="001000AC" w:rsidP="001000AC">
      <w:pPr>
        <w:pStyle w:val="Heading2"/>
      </w:pPr>
      <w:r>
        <w:t>Technical Skills</w:t>
      </w:r>
    </w:p>
    <w:p w14:paraId="4B7DF5A5" w14:textId="50352555" w:rsidR="00C5194E" w:rsidRDefault="00C5194E" w:rsidP="003A548C">
      <w:pPr>
        <w:pStyle w:val="ListParagraph"/>
        <w:numPr>
          <w:ilvl w:val="0"/>
          <w:numId w:val="10"/>
        </w:numPr>
      </w:pPr>
      <w:hyperlink w:anchor="detail_Database" w:history="1">
        <w:r w:rsidRPr="001000AC">
          <w:rPr>
            <w:rStyle w:val="Heading3Char"/>
          </w:rPr>
          <w:t>Database</w:t>
        </w:r>
      </w:hyperlink>
      <w:r w:rsidR="009211DD">
        <w:t>:</w:t>
      </w:r>
      <w:r w:rsidR="00603105">
        <w:t xml:space="preserve"> </w:t>
      </w:r>
      <w:r w:rsidR="003A6A48">
        <w:t>[One line description]</w:t>
      </w:r>
    </w:p>
    <w:p w14:paraId="3A4596CE" w14:textId="4A868AC4" w:rsidR="00C5194E" w:rsidRDefault="00C5194E" w:rsidP="003A548C">
      <w:pPr>
        <w:pStyle w:val="ListParagraph"/>
        <w:numPr>
          <w:ilvl w:val="0"/>
          <w:numId w:val="10"/>
        </w:numPr>
      </w:pPr>
      <w:hyperlink w:anchor="detail_WPF" w:history="1">
        <w:r w:rsidRPr="001000AC">
          <w:rPr>
            <w:rStyle w:val="Heading3Char"/>
          </w:rPr>
          <w:t>WPF</w:t>
        </w:r>
      </w:hyperlink>
      <w:r w:rsidR="009211DD">
        <w:t xml:space="preserve">: </w:t>
      </w:r>
      <w:r w:rsidR="003A6A48">
        <w:t>[One line description]</w:t>
      </w:r>
    </w:p>
    <w:p w14:paraId="1AB72AD7" w14:textId="19F026C9" w:rsidR="00C5194E" w:rsidRDefault="00C5194E" w:rsidP="003A548C">
      <w:pPr>
        <w:pStyle w:val="ListParagraph"/>
        <w:numPr>
          <w:ilvl w:val="0"/>
          <w:numId w:val="10"/>
        </w:numPr>
      </w:pPr>
      <w:hyperlink w:anchor="detail_LINQ" w:history="1">
        <w:r w:rsidRPr="001000AC">
          <w:rPr>
            <w:rStyle w:val="Heading3Char"/>
          </w:rPr>
          <w:t>LINQ</w:t>
        </w:r>
      </w:hyperlink>
      <w:r w:rsidR="009211DD">
        <w:t xml:space="preserve">: </w:t>
      </w:r>
      <w:r w:rsidR="003A6A48">
        <w:t>[One line description]</w:t>
      </w:r>
    </w:p>
    <w:p w14:paraId="7FF330F3" w14:textId="090F400C" w:rsidR="00C5194E" w:rsidRDefault="00C5194E" w:rsidP="003A548C">
      <w:pPr>
        <w:pStyle w:val="ListParagraph"/>
        <w:numPr>
          <w:ilvl w:val="0"/>
          <w:numId w:val="10"/>
        </w:numPr>
      </w:pPr>
      <w:hyperlink w:anchor="detail_LINQ_to_SQL" w:history="1">
        <w:r w:rsidRPr="001000AC">
          <w:rPr>
            <w:rStyle w:val="Heading3Char"/>
          </w:rPr>
          <w:t>LINQ to SQL</w:t>
        </w:r>
      </w:hyperlink>
      <w:r w:rsidR="009211DD">
        <w:t>:</w:t>
      </w:r>
      <w:r w:rsidR="00603105">
        <w:t xml:space="preserve"> </w:t>
      </w:r>
      <w:r w:rsidR="003A6A48">
        <w:t>[One line description]</w:t>
      </w:r>
    </w:p>
    <w:p w14:paraId="303462F9" w14:textId="0A4D1294" w:rsidR="007F443D" w:rsidRPr="007F443D" w:rsidRDefault="007F443D" w:rsidP="007F443D">
      <w:pPr>
        <w:pStyle w:val="ListParagraph"/>
        <w:numPr>
          <w:ilvl w:val="0"/>
          <w:numId w:val="10"/>
        </w:numPr>
        <w:rPr>
          <w:rStyle w:val="Heading5Char"/>
          <w:rFonts w:asciiTheme="minorHAnsi" w:eastAsiaTheme="minorEastAsia" w:hAnsiTheme="minorHAnsi" w:cstheme="minorBidi"/>
          <w:color w:val="auto"/>
        </w:rPr>
      </w:pPr>
      <w:hyperlink w:anchor="detail_NET" w:history="1">
        <w:r w:rsidRPr="001000AC">
          <w:rPr>
            <w:rStyle w:val="Heading3Char"/>
          </w:rPr>
          <w:t>.NET</w:t>
        </w:r>
      </w:hyperlink>
      <w:r w:rsidR="009211DD">
        <w:t xml:space="preserve">: </w:t>
      </w:r>
      <w:r w:rsidR="003A6A48">
        <w:t>[One line description]</w:t>
      </w:r>
    </w:p>
    <w:p w14:paraId="21F5F505" w14:textId="2C14E069" w:rsidR="00C5194E" w:rsidRDefault="007F443D" w:rsidP="007F443D">
      <w:pPr>
        <w:pStyle w:val="ListParagraph"/>
        <w:numPr>
          <w:ilvl w:val="1"/>
          <w:numId w:val="10"/>
        </w:numPr>
      </w:pPr>
      <w:r>
        <w:rPr>
          <w:rStyle w:val="Heading4Char"/>
        </w:rPr>
        <w:t xml:space="preserve">Data </w:t>
      </w:r>
      <w:r w:rsidR="003A548C" w:rsidRPr="007F443D">
        <w:rPr>
          <w:rStyle w:val="Heading4Char"/>
        </w:rPr>
        <w:t>Structures</w:t>
      </w:r>
      <w:r w:rsidR="009211DD" w:rsidRPr="007F443D">
        <w:rPr>
          <w:rFonts w:ascii="Calibri" w:hAnsi="Calibri"/>
        </w:rPr>
        <w:t xml:space="preserve">: </w:t>
      </w:r>
      <w:r w:rsidR="003A6A48">
        <w:t>[One line description]</w:t>
      </w:r>
      <w:r w:rsidR="003A6A48">
        <w:t>, [Examples]</w:t>
      </w:r>
    </w:p>
    <w:p w14:paraId="73C58081" w14:textId="065A2428" w:rsidR="00C5194E" w:rsidRPr="003A548C" w:rsidRDefault="003A548C" w:rsidP="003A548C">
      <w:pPr>
        <w:pStyle w:val="ListParagraph"/>
        <w:numPr>
          <w:ilvl w:val="1"/>
          <w:numId w:val="10"/>
        </w:numPr>
        <w:rPr>
          <w:rFonts w:ascii="Calibri" w:hAnsi="Calibri"/>
        </w:rPr>
      </w:pPr>
      <w:r w:rsidRPr="007F443D">
        <w:rPr>
          <w:rStyle w:val="Heading4Char"/>
        </w:rPr>
        <w:t>Collections</w:t>
      </w:r>
      <w:r w:rsidR="009211DD">
        <w:rPr>
          <w:rFonts w:ascii="Calibri" w:hAnsi="Calibri"/>
        </w:rPr>
        <w:t>:</w:t>
      </w:r>
      <w:r w:rsidR="00603105">
        <w:rPr>
          <w:rFonts w:ascii="Calibri" w:hAnsi="Calibri"/>
        </w:rPr>
        <w:t xml:space="preserve"> </w:t>
      </w:r>
      <w:r w:rsidR="003A6A48">
        <w:t>[One line description]</w:t>
      </w:r>
      <w:r w:rsidR="003A6A48">
        <w:t>, [Examples]</w:t>
      </w:r>
    </w:p>
    <w:p w14:paraId="04895EA4" w14:textId="2D55A531" w:rsidR="003A548C" w:rsidRPr="003A548C" w:rsidRDefault="003A548C" w:rsidP="003A548C">
      <w:pPr>
        <w:pStyle w:val="ListParagraph"/>
        <w:numPr>
          <w:ilvl w:val="1"/>
          <w:numId w:val="10"/>
        </w:numPr>
        <w:rPr>
          <w:rFonts w:ascii="Calibri" w:hAnsi="Calibri"/>
        </w:rPr>
      </w:pPr>
      <w:r w:rsidRPr="007F443D">
        <w:rPr>
          <w:rStyle w:val="Heading4Char"/>
        </w:rPr>
        <w:t>Syntax</w:t>
      </w:r>
      <w:r w:rsidR="009211DD">
        <w:rPr>
          <w:rFonts w:ascii="Calibri" w:hAnsi="Calibri"/>
        </w:rPr>
        <w:t xml:space="preserve">: </w:t>
      </w:r>
      <w:r w:rsidR="003A6A48">
        <w:t>[One line description]</w:t>
      </w:r>
      <w:r w:rsidR="003A6A48">
        <w:t>.</w:t>
      </w:r>
      <w:r w:rsidR="00603105">
        <w:rPr>
          <w:rFonts w:ascii="Calibri" w:hAnsi="Calibri"/>
        </w:rPr>
        <w:t xml:space="preserve"> </w:t>
      </w:r>
      <w:r w:rsidR="003A6A48">
        <w:rPr>
          <w:rFonts w:ascii="Calibri" w:hAnsi="Calibri"/>
        </w:rPr>
        <w:t>L</w:t>
      </w:r>
      <w:r w:rsidR="00603105">
        <w:rPr>
          <w:rFonts w:ascii="Calibri" w:hAnsi="Calibri"/>
        </w:rPr>
        <w:t xml:space="preserve">ambda, coalescing, implicit var, </w:t>
      </w:r>
      <w:proofErr w:type="spellStart"/>
      <w:r w:rsidR="00603105">
        <w:rPr>
          <w:rFonts w:ascii="Calibri" w:hAnsi="Calibri"/>
        </w:rPr>
        <w:t>etc</w:t>
      </w:r>
      <w:proofErr w:type="spellEnd"/>
    </w:p>
    <w:p w14:paraId="7ADFBDD6" w14:textId="5BA90397" w:rsidR="009211DD" w:rsidRDefault="009211DD" w:rsidP="009211DD">
      <w:pPr>
        <w:pStyle w:val="ListParagraph"/>
        <w:numPr>
          <w:ilvl w:val="0"/>
          <w:numId w:val="10"/>
        </w:numPr>
      </w:pPr>
      <w:hyperlink w:anchor="detail_ASPNET" w:history="1">
        <w:r w:rsidRPr="001000AC">
          <w:rPr>
            <w:rStyle w:val="Heading3Char"/>
          </w:rPr>
          <w:t>ASP.NET</w:t>
        </w:r>
      </w:hyperlink>
      <w:r>
        <w:t xml:space="preserve">: </w:t>
      </w:r>
      <w:r w:rsidR="003A6A48">
        <w:t>[One line description]</w:t>
      </w:r>
    </w:p>
    <w:sectPr w:rsidR="009211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453F1F"/>
    <w:multiLevelType w:val="hybridMultilevel"/>
    <w:tmpl w:val="9468F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5497E"/>
    <w:multiLevelType w:val="hybridMultilevel"/>
    <w:tmpl w:val="61764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547634">
    <w:abstractNumId w:val="8"/>
  </w:num>
  <w:num w:numId="2" w16cid:durableId="1328702606">
    <w:abstractNumId w:val="6"/>
  </w:num>
  <w:num w:numId="3" w16cid:durableId="757100067">
    <w:abstractNumId w:val="5"/>
  </w:num>
  <w:num w:numId="4" w16cid:durableId="1597203812">
    <w:abstractNumId w:val="4"/>
  </w:num>
  <w:num w:numId="5" w16cid:durableId="392310453">
    <w:abstractNumId w:val="7"/>
  </w:num>
  <w:num w:numId="6" w16cid:durableId="854464867">
    <w:abstractNumId w:val="3"/>
  </w:num>
  <w:num w:numId="7" w16cid:durableId="1445230582">
    <w:abstractNumId w:val="2"/>
  </w:num>
  <w:num w:numId="8" w16cid:durableId="418989117">
    <w:abstractNumId w:val="1"/>
  </w:num>
  <w:num w:numId="9" w16cid:durableId="338195355">
    <w:abstractNumId w:val="0"/>
  </w:num>
  <w:num w:numId="10" w16cid:durableId="508716449">
    <w:abstractNumId w:val="9"/>
  </w:num>
  <w:num w:numId="11" w16cid:durableId="19004387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0AC"/>
    <w:rsid w:val="0015074B"/>
    <w:rsid w:val="0029639D"/>
    <w:rsid w:val="00314208"/>
    <w:rsid w:val="00326F90"/>
    <w:rsid w:val="003A548C"/>
    <w:rsid w:val="003A6A48"/>
    <w:rsid w:val="00603105"/>
    <w:rsid w:val="006C4791"/>
    <w:rsid w:val="007F443D"/>
    <w:rsid w:val="009211DD"/>
    <w:rsid w:val="00AA1D8D"/>
    <w:rsid w:val="00B47730"/>
    <w:rsid w:val="00C5194E"/>
    <w:rsid w:val="00CB0664"/>
    <w:rsid w:val="00E349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D3744"/>
  <w14:defaultImageDpi w14:val="300"/>
  <w15:docId w15:val="{5F6A1AC6-73FF-46B7-8BF5-EFF7D54F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A4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216</Words>
  <Characters>1443</Characters>
  <Application>Microsoft Office Word</Application>
  <DocSecurity>0</DocSecurity>
  <Lines>35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Coupland</cp:lastModifiedBy>
  <cp:revision>3</cp:revision>
  <dcterms:created xsi:type="dcterms:W3CDTF">2013-12-23T23:15:00Z</dcterms:created>
  <dcterms:modified xsi:type="dcterms:W3CDTF">2026-01-28T19:23:00Z</dcterms:modified>
  <cp:category/>
</cp:coreProperties>
</file>